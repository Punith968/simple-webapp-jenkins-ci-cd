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DevOps Case Study Report</w:t>
      </w:r>
    </w:p>
    <w:p>
      <w:pPr>
        <w:jc w:val="center"/>
      </w:pPr>
      <w:r>
        <w:rPr>
          <w:sz w:val="24"/>
        </w:rPr>
        <w:t>Project: simple-webapp-jenkins-ci-cd  |  Author: Punith C  |  Date: November 27, 2025</w:t>
      </w:r>
    </w:p>
    <w:p>
      <w:r>
        <w:br w:type="page"/>
      </w:r>
    </w:p>
    <w:p>
      <w:pPr>
        <w:pStyle w:val="Heading1"/>
        <w:jc w:val="left"/>
      </w:pPr>
      <w:r>
        <w:t>Executive Summary</w:t>
      </w:r>
    </w:p>
    <w:p>
      <w:r>
        <w:t>This report presents a complete CI/CD pipeline for a static web application using Jenkins. The pipeline automates checkout, validation, testing, and Docker-based deployment. The final build (#10) achieved 100% (4/4 stages) success and deployed a containerized app accessible at http://localhost:8090.</w:t>
      </w:r>
    </w:p>
    <w:p>
      <w:pPr>
        <w:pStyle w:val="Heading1"/>
        <w:jc w:val="left"/>
      </w:pPr>
      <w:r>
        <w:t>Problem Statement &amp; Objectives</w:t>
      </w:r>
    </w:p>
    <w:p>
      <w:r>
        <w:t>Create a CI/CD pipeline for a static HTML/CSS/JS website using Jenkins and implement automated deployment. Objectives included ensuring reproducible builds, minimal manual steps, and clear pipeline visibility.</w:t>
      </w:r>
    </w:p>
    <w:p>
      <w:pPr>
        <w:pStyle w:val="Heading2"/>
        <w:jc w:val="left"/>
      </w:pPr>
      <w:r>
        <w:t>Objectives</w:t>
      </w:r>
    </w:p>
    <w:p>
      <w:pPr>
        <w:pStyle w:val="ListBullet"/>
      </w:pPr>
      <w:r>
        <w:t>Automate Checkout → Build → Test → Deploy</w:t>
      </w:r>
    </w:p>
    <w:p>
      <w:pPr>
        <w:pStyle w:val="ListBullet"/>
      </w:pPr>
      <w:r>
        <w:t>Validate required files before deployment</w:t>
      </w:r>
    </w:p>
    <w:p>
      <w:pPr>
        <w:pStyle w:val="ListBullet"/>
      </w:pPr>
      <w:r>
        <w:t>Use Docker/Nginx for reproducible deployment</w:t>
      </w:r>
    </w:p>
    <w:p>
      <w:pPr>
        <w:pStyle w:val="ListBullet"/>
      </w:pPr>
      <w:r>
        <w:t>Document results and lessons learned</w:t>
      </w:r>
    </w:p>
    <w:p>
      <w:pPr>
        <w:pStyle w:val="Heading1"/>
        <w:jc w:val="left"/>
      </w:pPr>
      <w:r>
        <w:t>Scope</w:t>
      </w:r>
    </w:p>
    <w:p>
      <w:pPr>
        <w:pStyle w:val="ListBullet"/>
      </w:pPr>
      <w:r>
        <w:t>Static website: index.html, styles.css, script.js</w:t>
      </w:r>
    </w:p>
    <w:p>
      <w:pPr>
        <w:pStyle w:val="ListBullet"/>
      </w:pPr>
      <w:r>
        <w:t>Jenkins declarative pipeline (4 stages + post)</w:t>
      </w:r>
    </w:p>
    <w:p>
      <w:pPr>
        <w:pStyle w:val="ListBullet"/>
      </w:pPr>
      <w:r>
        <w:t>Dockerfile for Nginx-based container</w:t>
      </w:r>
    </w:p>
    <w:p>
      <w:pPr>
        <w:pStyle w:val="ListBullet"/>
      </w:pPr>
      <w:r>
        <w:t>Optional docker-compose for local Jenkins + webapp</w:t>
      </w:r>
    </w:p>
    <w:p>
      <w:pPr>
        <w:pStyle w:val="Heading1"/>
        <w:jc w:val="left"/>
      </w:pPr>
      <w:r>
        <w:t>Environment &amp; Architecture</w:t>
      </w:r>
    </w:p>
    <w:p>
      <w:r>
        <w:t>Windows host with WSL2 Ubuntu as the Jenkins agent. Docker used for building and running the containerized web app. Architecture flow: Developer (GitHub) → Jenkins Pipeline → Docker Image → Nginx Container → Browser.</w:t>
      </w:r>
    </w:p>
    <w:p>
      <w:pPr>
        <w:pStyle w:val="Heading1"/>
        <w:jc w:val="left"/>
      </w:pPr>
      <w:r>
        <w:t>Technologies Used</w:t>
      </w:r>
    </w:p>
    <w:p>
      <w:pPr>
        <w:pStyle w:val="ListBullet"/>
      </w:pPr>
      <w:r>
        <w:t>HTML5, CSS3, JavaScript</w:t>
      </w:r>
    </w:p>
    <w:p>
      <w:pPr>
        <w:pStyle w:val="ListBullet"/>
      </w:pPr>
      <w:r>
        <w:t>Nginx (nginx:alpine)</w:t>
      </w:r>
    </w:p>
    <w:p>
      <w:pPr>
        <w:pStyle w:val="ListBullet"/>
      </w:pPr>
      <w:r>
        <w:t>Docker</w:t>
      </w:r>
    </w:p>
    <w:p>
      <w:pPr>
        <w:pStyle w:val="ListBullet"/>
      </w:pPr>
      <w:r>
        <w:t>Jenkins (Declarative Pipeline)</w:t>
      </w:r>
    </w:p>
    <w:p>
      <w:pPr>
        <w:pStyle w:val="ListBullet"/>
      </w:pPr>
      <w:r>
        <w:t>Git/GitHub</w:t>
      </w:r>
    </w:p>
    <w:p>
      <w:pPr>
        <w:pStyle w:val="Heading1"/>
        <w:jc w:val="left"/>
      </w:pPr>
      <w:r>
        <w:t>Tools Used</w:t>
      </w:r>
    </w:p>
    <w:p>
      <w:pPr>
        <w:pStyle w:val="ListBullet"/>
      </w:pPr>
      <w:r>
        <w:t>Jenkins 2.528.2</w:t>
      </w:r>
    </w:p>
    <w:p>
      <w:pPr>
        <w:pStyle w:val="ListBullet"/>
      </w:pPr>
      <w:r>
        <w:t>Docker 28.2.2</w:t>
      </w:r>
    </w:p>
    <w:p>
      <w:pPr>
        <w:pStyle w:val="ListBullet"/>
      </w:pPr>
      <w:r>
        <w:t>Git 2.43.0</w:t>
      </w:r>
    </w:p>
    <w:p>
      <w:pPr>
        <w:pStyle w:val="ListBullet"/>
      </w:pPr>
      <w:r>
        <w:t>Windows + WSL2 (Ubuntu 24.04)</w:t>
      </w:r>
    </w:p>
    <w:p>
      <w:pPr>
        <w:pStyle w:val="ListBullet"/>
      </w:pPr>
      <w:r>
        <w:t>VS Code</w:t>
      </w:r>
    </w:p>
    <w:p>
      <w:pPr>
        <w:pStyle w:val="Heading1"/>
        <w:jc w:val="left"/>
      </w:pPr>
      <w:r>
        <w:t>Methodology / Implementation Steps</w:t>
      </w:r>
    </w:p>
    <w:p>
      <w:pPr>
        <w:pStyle w:val="ListBullet"/>
      </w:pPr>
      <w:r>
        <w:t>Create app files and Dockerfile; initialize Git repo</w:t>
      </w:r>
    </w:p>
    <w:p>
      <w:pPr>
        <w:pStyle w:val="ListBullet"/>
      </w:pPr>
      <w:r>
        <w:t>Configure Jenkins (Pipeline from SCM; set script path)</w:t>
      </w:r>
    </w:p>
    <w:p>
      <w:pPr>
        <w:pStyle w:val="ListBullet"/>
      </w:pPr>
      <w:r>
        <w:t>Make scripts executable; add Jenkins to docker group; restart Jenkins</w:t>
      </w:r>
    </w:p>
    <w:p>
      <w:pPr>
        <w:pStyle w:val="ListBullet"/>
      </w:pPr>
      <w:r>
        <w:t>Run validate.sh in Build &amp; Test stages</w:t>
      </w:r>
    </w:p>
    <w:p>
      <w:pPr>
        <w:pStyle w:val="ListBullet"/>
      </w:pPr>
      <w:r>
        <w:t>Build Docker image and run container on port 8090</w:t>
      </w:r>
    </w:p>
    <w:p>
      <w:pPr>
        <w:pStyle w:val="ListBullet"/>
      </w:pPr>
      <w:r>
        <w:t>Post-deploy verification and logging</w:t>
      </w:r>
    </w:p>
    <w:p>
      <w:pPr>
        <w:pStyle w:val="Heading1"/>
        <w:jc w:val="left"/>
      </w:pPr>
      <w:r>
        <w:t>Jenkins Pipeline</w:t>
      </w:r>
    </w:p>
    <w:p>
      <w:pPr>
        <w:pStyle w:val="ListBullet"/>
      </w:pPr>
      <w:r>
        <w:t>Stages: Checkout, Build (validate), Test (validate), Deploy (docker)</w:t>
      </w:r>
    </w:p>
    <w:p>
      <w:pPr>
        <w:pStyle w:val="ListBullet"/>
      </w:pPr>
      <w:r>
        <w:t>Environment: DEPLOY_METHOD=docker; CONTAINER_NAME=simple-webapp-demo; WEBAPP_PORT=8090</w:t>
      </w:r>
    </w:p>
    <w:p>
      <w:pPr>
        <w:pStyle w:val="ListBullet"/>
      </w:pPr>
      <w:r>
        <w:t>Nested repo path handled with dir() blocks</w:t>
      </w:r>
    </w:p>
    <w:p>
      <w:pPr>
        <w:pStyle w:val="Heading1"/>
        <w:jc w:val="left"/>
      </w:pPr>
      <w:r>
        <w:t>Deployment</w:t>
      </w:r>
    </w:p>
    <w:p>
      <w:pPr>
        <w:pStyle w:val="ListBullet"/>
      </w:pPr>
      <w:r>
        <w:t>Image: simple-webapp:latest (Image ID: e54b76dbdf5f)</w:t>
      </w:r>
    </w:p>
    <w:p>
      <w:pPr>
        <w:pStyle w:val="ListBullet"/>
      </w:pPr>
      <w:r>
        <w:t>Container: simple-webapp-demo (ID: 1db05a33b511)</w:t>
      </w:r>
    </w:p>
    <w:p>
      <w:pPr>
        <w:pStyle w:val="ListBullet"/>
      </w:pPr>
      <w:r>
        <w:t>Port mapping: 8090 → 80; URL: http://localhost:8090</w:t>
      </w:r>
    </w:p>
    <w:p>
      <w:pPr>
        <w:pStyle w:val="ListBullet"/>
      </w:pPr>
      <w:r>
        <w:t>Automated stop/remove old container before redeploy</w:t>
      </w:r>
    </w:p>
    <w:p>
      <w:pPr>
        <w:pStyle w:val="Heading1"/>
        <w:jc w:val="left"/>
      </w:pPr>
      <w:r>
        <w:t>Results &amp; Metrics</w:t>
      </w:r>
    </w:p>
    <w:p>
      <w:pPr>
        <w:pStyle w:val="ListBullet"/>
      </w:pPr>
      <w:r>
        <w:t>Build #10: SUCCESS (4/4 stages)</w:t>
      </w:r>
    </w:p>
    <w:p>
      <w:pPr>
        <w:pStyle w:val="ListBullet"/>
      </w:pPr>
      <w:r>
        <w:t>Total runtime ~15 seconds</w:t>
      </w:r>
    </w:p>
    <w:p>
      <w:pPr>
        <w:pStyle w:val="ListBullet"/>
      </w:pPr>
      <w:r>
        <w:t>Application functional; JS alert verified</w:t>
      </w:r>
    </w:p>
    <w:p>
      <w:pPr>
        <w:pStyle w:val="Heading1"/>
        <w:jc w:val="left"/>
      </w:pPr>
      <w:r>
        <w:t>Screenshots</w:t>
      </w:r>
    </w:p>
    <w:p>
      <w:r>
        <w:rPr>
          <w:i/>
        </w:rPr>
        <w:t>[Add screenshot: Jenkins Build #10 — All stages green — missing file screenshots/jenkins_build.png]</w:t>
      </w:r>
    </w:p>
    <w:p>
      <w:r>
        <w:rPr>
          <w:i/>
        </w:rPr>
        <w:t>[Add screenshot: Docker container simple-webapp-demo (8090→80) — missing file screenshots/docker_ps.png]</w:t>
      </w:r>
    </w:p>
    <w:p>
      <w:r>
        <w:rPr>
          <w:i/>
        </w:rPr>
        <w:t>[Add screenshot: App at http://localhost:8090 with JS alert — missing file screenshots/app_browser.png]</w:t>
      </w:r>
    </w:p>
    <w:p>
      <w:pPr>
        <w:pStyle w:val="Heading1"/>
        <w:jc w:val="left"/>
      </w:pPr>
      <w:r>
        <w:t>Challenges &amp; Resolutions</w:t>
      </w:r>
    </w:p>
    <w:p>
      <w:pPr>
        <w:pStyle w:val="ListBullet"/>
      </w:pPr>
      <w:r>
        <w:t>Jenkinsfile path + nested repo → set Script Path + dir()</w:t>
      </w:r>
    </w:p>
    <w:p>
      <w:pPr>
        <w:pStyle w:val="ListBullet"/>
      </w:pPr>
      <w:r>
        <w:t>Script permissions on Linux → git chmod + pipeline chmod</w:t>
      </w:r>
    </w:p>
    <w:p>
      <w:pPr>
        <w:pStyle w:val="ListBullet"/>
      </w:pPr>
      <w:r>
        <w:t>Docker permission denied → add Jenkins to docker group + restart</w:t>
      </w:r>
    </w:p>
    <w:p>
      <w:pPr>
        <w:pStyle w:val="ListBullet"/>
      </w:pPr>
      <w:r>
        <w:t>Image pull timeout → pre-cache nginx:alpine</w:t>
      </w:r>
    </w:p>
    <w:p>
      <w:pPr>
        <w:pStyle w:val="ListBullet"/>
      </w:pPr>
      <w:r>
        <w:t>Deploy method → switched from sudo copy to Docker</w:t>
      </w:r>
    </w:p>
    <w:p>
      <w:pPr>
        <w:pStyle w:val="Heading1"/>
        <w:jc w:val="left"/>
      </w:pPr>
      <w:r>
        <w:t>Lessons Learned</w:t>
      </w:r>
    </w:p>
    <w:p>
      <w:pPr>
        <w:pStyle w:val="ListBullet"/>
      </w:pPr>
      <w:r>
        <w:t>Docker simplifies CI/CD deployments</w:t>
      </w:r>
    </w:p>
    <w:p>
      <w:pPr>
        <w:pStyle w:val="ListBullet"/>
      </w:pPr>
      <w:r>
        <w:t>Repo structure impacts Jenkins configuration</w:t>
      </w:r>
    </w:p>
    <w:p>
      <w:pPr>
        <w:pStyle w:val="ListBullet"/>
      </w:pPr>
      <w:r>
        <w:t>Windows→Linux scripts need executable flags</w:t>
      </w:r>
    </w:p>
    <w:p>
      <w:pPr>
        <w:pStyle w:val="ListBullet"/>
      </w:pPr>
      <w:r>
        <w:t>Group membership changes require service restart</w:t>
      </w:r>
    </w:p>
    <w:p>
      <w:pPr>
        <w:pStyle w:val="Heading1"/>
        <w:jc w:val="left"/>
      </w:pPr>
      <w:r>
        <w:t>Conclusion</w:t>
      </w:r>
    </w:p>
    <w:p>
      <w:r>
        <w:t>The CI/CD pipeline met all objectives, delivering 100% (4/4 stages) success with a reproducible Docker-based deployment. The project is production-ready and demonstrates a clear, maintainable Jenkins workflow for static sites.</w:t>
      </w:r>
    </w:p>
    <w:p>
      <w:pPr>
        <w:pStyle w:val="Heading1"/>
        <w:jc w:val="left"/>
      </w:pPr>
      <w:r>
        <w:t>References</w:t>
      </w:r>
    </w:p>
    <w:p>
      <w:pPr>
        <w:pStyle w:val="ListBullet"/>
      </w:pPr>
      <w:r>
        <w:t>Repo: https://github.com/Punith968/simple-webapp-jenkins-ci-cd</w:t>
      </w:r>
    </w:p>
    <w:p>
      <w:pPr>
        <w:pStyle w:val="ListBullet"/>
      </w:pPr>
      <w:r>
        <w:t>Jenkins Docs: https://www.jenkins.io/doc/</w:t>
      </w:r>
    </w:p>
    <w:p>
      <w:pPr>
        <w:pStyle w:val="ListBullet"/>
      </w:pPr>
      <w:r>
        <w:t>Docker Docs: https://docs.docker.com/</w:t>
      </w:r>
    </w:p>
    <w:p>
      <w:pPr>
        <w:pStyle w:val="Heading1"/>
        <w:jc w:val="left"/>
      </w:pPr>
      <w:r>
        <w:t>Appendix — Key Commands</w:t>
      </w:r>
    </w:p>
    <w:p>
      <w:r>
        <w:t>docker build -t simple-webapp:latest .</w:t>
      </w:r>
    </w:p>
    <w:p>
      <w:r>
        <w:t>docker run -d --name simple-webapp-demo -p 8090:80 simple-webapp:latest</w:t>
      </w:r>
    </w:p>
    <w:p>
      <w:r>
        <w:t>./validate.sh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